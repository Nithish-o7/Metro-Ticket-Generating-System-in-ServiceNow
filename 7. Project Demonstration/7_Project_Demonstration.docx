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1A2E"/>
          <w:sz w:val="52"/>
        </w:rPr>
        <w:t>Metro Ticket Generating System</w:t>
      </w:r>
    </w:p>
    <w:p>
      <w:pPr>
        <w:jc w:val="center"/>
      </w:pPr>
      <w:r>
        <w:rPr>
          <w:b/>
          <w:color w:val="4A90D9"/>
          <w:sz w:val="40"/>
        </w:rPr>
        <w:t>Project Demonstration</w:t>
      </w:r>
    </w:p>
    <w:p>
      <w:pPr>
        <w:jc w:val="center"/>
      </w:pPr>
      <w:r>
        <w:rPr>
          <w:color w:val="646464"/>
          <w:sz w:val="24"/>
        </w:rPr>
        <w:t>Demo Script, Scenarios &amp; Feedback</w:t>
      </w:r>
    </w:p>
    <w:p/>
    <w:p>
      <w:pPr>
        <w:jc w:val="center"/>
      </w:pPr>
      <w:r>
        <w:rPr>
          <w:color w:val="828282"/>
          <w:sz w:val="20"/>
        </w:rPr>
        <w:t>ServiceNow Platform  |  Version 1.0.0  |  June 2026</w:t>
      </w:r>
    </w:p>
    <w:p>
      <w:pPr>
        <w:jc w:val="center"/>
      </w:pPr>
      <w:r>
        <w:rPr>
          <w:color w:val="828282"/>
          <w:sz w:val="20"/>
        </w:rPr>
        <w:t>Developed by Nithish Kanna</w:t>
      </w:r>
    </w:p>
    <w:p>
      <w:r>
        <w:br w:type="page"/>
      </w:r>
    </w:p>
    <w:p>
      <w:pPr>
        <w:pStyle w:val="Heading1"/>
      </w:pPr>
      <w:r>
        <w:rPr>
          <w:color w:val="1A1A2E"/>
        </w:rPr>
        <w:t>Introduction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This document outlines the demonstration plan, scenarios, and stakeholder feedback for the completed Metro Ticket Generating System.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Demo Script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live demonstration walks stakeholders through the complete booking flow, showcasing the system's key capabilities. Total demo time is approximately 5 minutes.</w:t>
      </w:r>
    </w:p>
    <w:p>
      <w:pPr>
        <w:spacing w:after="160"/>
      </w:pPr>
      <w:r>
        <w:rPr>
          <w:b/>
          <w:i w:val="0"/>
          <w:color w:val="000000"/>
          <w:sz w:val="22"/>
        </w:rPr>
        <w:t>Step 1: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Open the Service Portal URL. The Metro Ticket Booking page loads with a clean, responsive form.</w:t>
      </w:r>
    </w:p>
    <w:p>
      <w:pPr>
        <w:spacing w:after="160"/>
      </w:pPr>
      <w:r>
        <w:rPr>
          <w:b/>
          <w:i w:val="0"/>
          <w:color w:val="000000"/>
          <w:sz w:val="22"/>
        </w:rPr>
        <w:t>Step 2: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Select 'Central Station' as the From Station. The dropdown shows station names (not system IDs).</w:t>
      </w:r>
    </w:p>
    <w:p>
      <w:pPr>
        <w:spacing w:after="160"/>
      </w:pPr>
      <w:r>
        <w:rPr>
          <w:b/>
          <w:i w:val="0"/>
          <w:color w:val="000000"/>
          <w:sz w:val="22"/>
        </w:rPr>
        <w:t>Step 3: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Select 'Airport Terminal' as the To Station.</w:t>
      </w:r>
    </w:p>
    <w:p>
      <w:pPr>
        <w:spacing w:after="160"/>
      </w:pPr>
      <w:r>
        <w:rPr>
          <w:b/>
          <w:i w:val="0"/>
          <w:color w:val="000000"/>
          <w:sz w:val="22"/>
        </w:rPr>
        <w:t>Step 4: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Enter ticket quantity: 2.</w:t>
      </w:r>
    </w:p>
    <w:p>
      <w:pPr>
        <w:spacing w:after="160"/>
      </w:pPr>
      <w:r>
        <w:rPr>
          <w:b/>
          <w:i w:val="0"/>
          <w:color w:val="000000"/>
          <w:sz w:val="22"/>
        </w:rPr>
        <w:t>Step 5: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Calculated Fare field automatically displays the total. No page refresh needed.</w:t>
      </w:r>
    </w:p>
    <w:p>
      <w:pPr>
        <w:spacing w:after="160"/>
      </w:pPr>
      <w:r>
        <w:rPr>
          <w:b/>
          <w:i w:val="0"/>
          <w:color w:val="000000"/>
          <w:sz w:val="22"/>
        </w:rPr>
        <w:t>Step 6: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Click Submit. A transaction is created and the confirmation is displayed.</w:t>
      </w:r>
    </w:p>
    <w:p>
      <w:pPr>
        <w:spacing w:after="160"/>
      </w:pPr>
      <w:r>
        <w:rPr>
          <w:b/>
          <w:i w:val="0"/>
          <w:color w:val="000000"/>
          <w:sz w:val="22"/>
        </w:rPr>
        <w:t>Step 7: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Demonstrate validation: select the same station for both fields. An alert appears.</w:t>
      </w:r>
    </w:p>
    <w:p>
      <w:pPr>
        <w:spacing w:after="160"/>
      </w:pPr>
      <w:r>
        <w:rPr>
          <w:b/>
          <w:i w:val="0"/>
          <w:color w:val="000000"/>
          <w:sz w:val="22"/>
        </w:rPr>
        <w:t>Step 8: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Open the portal on a mobile device to show responsive layout.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Demo Scenarios</w:t>
      </w:r>
    </w:p>
    <w:p>
      <w:pPr>
        <w:pStyle w:val="Heading2"/>
      </w:pPr>
      <w:r>
        <w:rPr>
          <w:color w:val="1A1A2E"/>
        </w:rPr>
        <w:t>Scenario A: Standard Booking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Central Station to Airport Terminal, 2 tickets. Distance: 4 stops. Expected fare: 4 x $4.00 x 2 = $32.00. Result: PASS.</w:t>
      </w:r>
    </w:p>
    <w:p>
      <w:pPr>
        <w:pStyle w:val="Heading2"/>
      </w:pPr>
      <w:r>
        <w:rPr>
          <w:color w:val="1A1A2E"/>
        </w:rPr>
        <w:t>Scenario B: Validation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Same station selected for both From and To. Expected: Error alert displayed. Result: PASS.</w:t>
      </w:r>
    </w:p>
    <w:p>
      <w:pPr>
        <w:pStyle w:val="Heading2"/>
      </w:pPr>
      <w:r>
        <w:rPr>
          <w:color w:val="1A1A2E"/>
        </w:rPr>
        <w:t>Scenario C: Long Distance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Central Station to South Plaza, 3 tickets. Distance: 7 stops. Expected fare: 7 x $3.50 x 3 = $73.50. Result: PASS.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Stakeholder Feedback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Five stakeholders participated in the demonstration and provided feedback. Overall satisfaction was high, with particular praise for the accuracy of fare calculation and the mobile-friendly portal design.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Key feedback points:</w:t>
      </w:r>
    </w:p>
    <w:p>
      <w:pPr>
        <w:pStyle w:val="ListBullet"/>
      </w:pPr>
      <w:r>
        <w:rPr>
          <w:color w:val="000000"/>
          <w:sz w:val="22"/>
        </w:rPr>
        <w:t>Transit Authority Rep: "Fare calculation is accurate and fast. Impressed with the dynamic fare engine."</w:t>
      </w:r>
    </w:p>
    <w:p>
      <w:pPr>
        <w:pStyle w:val="ListBullet"/>
      </w:pPr>
      <w:r>
        <w:rPr>
          <w:color w:val="000000"/>
          <w:sz w:val="22"/>
        </w:rPr>
        <w:t>Sample Commuter 1: "Portal is easy to use on mobile. Would use this instead of queuing."</w:t>
      </w:r>
    </w:p>
    <w:p>
      <w:pPr>
        <w:pStyle w:val="ListBullet"/>
      </w:pPr>
      <w:r>
        <w:rPr>
          <w:color w:val="000000"/>
          <w:sz w:val="22"/>
        </w:rPr>
        <w:t>Sample Commuter 2: "Clear fare display before booking. Would like email confirmation."</w:t>
      </w:r>
    </w:p>
    <w:p>
      <w:pPr>
        <w:pStyle w:val="ListBullet"/>
      </w:pPr>
      <w:r>
        <w:rPr>
          <w:color w:val="000000"/>
          <w:sz w:val="22"/>
        </w:rPr>
        <w:t>IT Administrator: "Easy to update fare matrix. No code changes needed."</w:t>
      </w:r>
    </w:p>
    <w:p>
      <w:pPr>
        <w:pStyle w:val="ListBullet"/>
      </w:pPr>
      <w:r>
        <w:rPr>
          <w:color w:val="000000"/>
          <w:sz w:val="22"/>
        </w:rPr>
        <w:t>Project Sponsor: "Meets all requirements. Ready for production deployment."</w:t>
      </w:r>
    </w:p>
    <w:p>
      <w:pPr>
        <w:pStyle w:val="Heading1"/>
      </w:pPr>
      <w:r>
        <w:rPr>
          <w:color w:val="1A1A2E"/>
        </w:rPr>
        <w:t>Enhancement Requests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The following enhancements were requested for future iterations:</w:t>
      </w:r>
    </w:p>
    <w:p>
      <w:pPr>
        <w:pStyle w:val="ListBullet"/>
      </w:pPr>
      <w:r>
        <w:rPr>
          <w:color w:val="000000"/>
          <w:sz w:val="22"/>
        </w:rPr>
        <w:t>Payment gateway integration for online payment processing.</w:t>
      </w:r>
    </w:p>
    <w:p>
      <w:pPr>
        <w:pStyle w:val="ListBullet"/>
      </w:pPr>
      <w:r>
        <w:rPr>
          <w:color w:val="000000"/>
          <w:sz w:val="22"/>
        </w:rPr>
        <w:t>Email or SMS confirmation with QR code for ticket verification.</w:t>
      </w:r>
    </w:p>
    <w:p>
      <w:pPr>
        <w:pStyle w:val="ListBullet"/>
      </w:pPr>
      <w:r>
        <w:rPr>
          <w:color w:val="000000"/>
          <w:sz w:val="22"/>
        </w:rPr>
        <w:t>Real-time train schedule display on the portal.</w:t>
      </w:r>
    </w:p>
    <w:p>
      <w:pPr>
        <w:pStyle w:val="ListBullet"/>
      </w:pPr>
      <w:r>
        <w:rPr>
          <w:color w:val="000000"/>
          <w:sz w:val="22"/>
        </w:rPr>
        <w:t>Discount code and promotional fare support.</w:t>
      </w:r>
    </w:p>
    <w:p>
      <w:pPr>
        <w:spacing w:before="120" w:after="120"/>
        <w:pBdr>
          <w:bottom w:val="single" w:sz="4" w:space="1" w:color="cccccc"/>
        </w:pBdr>
      </w:pPr>
    </w:p>
    <w:p>
      <w:pPr>
        <w:pStyle w:val="Heading1"/>
      </w:pPr>
      <w:r>
        <w:rPr>
          <w:color w:val="1A1A2E"/>
        </w:rPr>
        <w:t>Project Closure</w:t>
      </w:r>
    </w:p>
    <w:p>
      <w:pPr>
        <w:spacing w:after="160"/>
      </w:pPr>
      <w:r>
        <w:rPr>
          <w:b w:val="0"/>
          <w:i w:val="0"/>
          <w:color w:val="000000"/>
          <w:sz w:val="22"/>
        </w:rPr>
        <w:t>All functional and non-functional requirements have been implemented and tested. Unit testing (6/6 passed), performance testing, and UAT (5/5 passed) are complete. Documentation, source control, and the final demo are all done.</w:t>
      </w:r>
    </w:p>
    <w:p>
      <w:pPr>
        <w:spacing w:after="160"/>
      </w:pPr>
      <w:r>
        <w:rPr>
          <w:b/>
          <w:i w:val="0"/>
          <w:color w:val="000000"/>
          <w:sz w:val="22"/>
        </w:rPr>
        <w:t>Project Status: CLOSED — All deliverables accepted by stakeholders.</w:t>
      </w:r>
    </w:p>
    <w:p>
      <w:pPr>
        <w:spacing w:before="120" w:after="120"/>
        <w:pBdr>
          <w:bottom w:val="single" w:sz="4" w:space="1" w:color="cccccc"/>
        </w:pBd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