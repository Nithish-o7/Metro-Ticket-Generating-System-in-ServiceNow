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2"/>
        </w:rPr>
        <w:t>Metro Ticket Generating System</w:t>
      </w:r>
    </w:p>
    <w:p>
      <w:pPr>
        <w:jc w:val="center"/>
      </w:pPr>
      <w:r>
        <w:rPr>
          <w:b/>
          <w:color w:val="4A90D9"/>
          <w:sz w:val="40"/>
        </w:rPr>
        <w:t>Ideation Phase</w:t>
      </w:r>
    </w:p>
    <w:p>
      <w:pPr>
        <w:jc w:val="center"/>
      </w:pPr>
      <w:r>
        <w:rPr>
          <w:color w:val="646464"/>
          <w:sz w:val="24"/>
        </w:rPr>
        <w:t>Brainstorming, Problem Discovery &amp; Prioritization</w:t>
      </w:r>
    </w:p>
    <w:p/>
    <w:p>
      <w:pPr>
        <w:jc w:val="center"/>
      </w:pPr>
      <w:r>
        <w:rPr>
          <w:color w:val="828282"/>
          <w:sz w:val="20"/>
        </w:rPr>
        <w:t>ServiceNow Platform  |  Version 1.0.0  |  June 2026</w:t>
      </w:r>
    </w:p>
    <w:p>
      <w:pPr>
        <w:jc w:val="center"/>
      </w:pPr>
      <w:r>
        <w:rPr>
          <w:color w:val="828282"/>
          <w:sz w:val="20"/>
        </w:rPr>
        <w:t>Developed by Nithish Kanna</w:t>
      </w:r>
    </w:p>
    <w:p>
      <w:r>
        <w:br w:type="page"/>
      </w:r>
    </w:p>
    <w:p>
      <w:pPr>
        <w:pStyle w:val="Heading1"/>
      </w:pPr>
      <w:r>
        <w:rPr>
          <w:color w:val="1A1A2E"/>
        </w:rPr>
        <w:t>Project Overview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Metro Ticket Generating System is a ServiceNow-based application that automates fare calculation and provides a self-service booking portal for metro commuters. It replaces manual ticketing with a data-driven fare matrix, eliminating human errors and reducing administrative overhead.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system uses three core tables — Station Details, Fare Matrix, and Ticket Transactions — a Before Business Rule for dynamic fare calculation, and client scripts for real-time input validation, all accessible through a mobile-responsive Service Portal.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Brainstorming &amp; Idea Generation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Stakeholder brainstorming sessions were conducted with transit authority staff and potential commuters. The goal was to identify pain points in the current manual ticketing process and generate ideas for improvement.</w:t>
      </w:r>
    </w:p>
    <w:p>
      <w:pPr>
        <w:pStyle w:val="Heading2"/>
      </w:pPr>
      <w:r>
        <w:rPr>
          <w:color w:val="1A1A2E"/>
        </w:rPr>
        <w:t>Key Pain Points Identified</w:t>
      </w:r>
    </w:p>
    <w:p>
      <w:pPr>
        <w:pStyle w:val="ListBullet"/>
      </w:pPr>
      <w:r>
        <w:rPr>
          <w:color w:val="000000"/>
          <w:sz w:val="22"/>
        </w:rPr>
        <w:t>Manual fare calculation leads to inconsistent pricing and revenue loss.</w:t>
      </w:r>
    </w:p>
    <w:p>
      <w:pPr>
        <w:pStyle w:val="ListBullet"/>
      </w:pPr>
      <w:r>
        <w:rPr>
          <w:color w:val="000000"/>
          <w:sz w:val="22"/>
        </w:rPr>
        <w:t>Long queues at ticket counters during peak hours frustrate commuters.</w:t>
      </w:r>
    </w:p>
    <w:p>
      <w:pPr>
        <w:pStyle w:val="ListBullet"/>
      </w:pPr>
      <w:r>
        <w:rPr>
          <w:color w:val="000000"/>
          <w:sz w:val="22"/>
        </w:rPr>
        <w:t>No self-service digital booking option exists.</w:t>
      </w:r>
    </w:p>
    <w:p>
      <w:pPr>
        <w:pStyle w:val="ListBullet"/>
      </w:pPr>
      <w:r>
        <w:rPr>
          <w:color w:val="000000"/>
          <w:sz w:val="22"/>
        </w:rPr>
        <w:t>Fare table updates require manual changes across all stations.</w:t>
      </w:r>
    </w:p>
    <w:p>
      <w:pPr>
        <w:pStyle w:val="ListBullet"/>
      </w:pPr>
      <w:r>
        <w:rPr>
          <w:color w:val="000000"/>
          <w:sz w:val="22"/>
        </w:rPr>
        <w:t>No centralized system for tracking transactions or generating reports.</w:t>
      </w:r>
    </w:p>
    <w:p>
      <w:pPr>
        <w:pStyle w:val="Heading2"/>
      </w:pPr>
      <w:r>
        <w:rPr>
          <w:color w:val="1A1A2E"/>
        </w:rPr>
        <w:t>Prioritized Ideas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Ideas were scored on impact (1-5) and effort (1-5). The top priorities selected for this project were:</w:t>
      </w:r>
    </w:p>
    <w:p>
      <w:pPr>
        <w:pStyle w:val="ListBullet"/>
      </w:pPr>
      <w:r>
        <w:rPr>
          <w:color w:val="000000"/>
          <w:sz w:val="22"/>
        </w:rPr>
        <w:t>Dynamic Fare Engine — Business Rule that auto-calculates fare from station distance and fare matrix.</w:t>
      </w:r>
    </w:p>
    <w:p>
      <w:pPr>
        <w:pStyle w:val="ListBullet"/>
      </w:pPr>
      <w:r>
        <w:rPr>
          <w:color w:val="000000"/>
          <w:sz w:val="22"/>
        </w:rPr>
        <w:t>Service Portal Booking — Self-service form for commuters to book tickets digitally.</w:t>
      </w:r>
    </w:p>
    <w:p>
      <w:pPr>
        <w:pStyle w:val="ListBullet"/>
      </w:pPr>
      <w:r>
        <w:rPr>
          <w:color w:val="000000"/>
          <w:sz w:val="22"/>
        </w:rPr>
        <w:t>Admin Fare Management — Centralized fare matrix table for easy updates.</w:t>
      </w:r>
    </w:p>
    <w:p>
      <w:pPr>
        <w:pStyle w:val="ListBullet"/>
      </w:pPr>
      <w:r>
        <w:rPr>
          <w:color w:val="000000"/>
          <w:sz w:val="22"/>
        </w:rPr>
        <w:t>Transaction Recording — All bookings stored with full audit trail.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Empathy Maps</w:t>
      </w:r>
    </w:p>
    <w:p>
      <w:pPr>
        <w:pStyle w:val="Heading2"/>
      </w:pPr>
      <w:r>
        <w:rPr>
          <w:color w:val="1A1A2E"/>
        </w:rPr>
        <w:t>Persona 1: Daily Commuter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 regular metro user traveling daily between home and workplace. Needs quick, accurate fare information and a hassle-free booking experience.</w:t>
      </w:r>
    </w:p>
    <w:p>
      <w:pPr>
        <w:spacing w:after="160"/>
      </w:pPr>
      <w:r>
        <w:rPr>
          <w:b/>
          <w:i w:val="0"/>
          <w:color w:val="000000"/>
          <w:sz w:val="22"/>
        </w:rPr>
        <w:t>Thinks:</w:t>
      </w:r>
    </w:p>
    <w:p>
      <w:pPr>
        <w:spacing w:after="160"/>
      </w:pPr>
      <w:r>
        <w:rPr>
          <w:b w:val="0"/>
          <w:i/>
          <w:color w:val="000000"/>
          <w:sz w:val="22"/>
        </w:rPr>
        <w:t>I wish I could check fares before reaching the station. The current system is slow and confusing.</w:t>
      </w:r>
    </w:p>
    <w:p>
      <w:pPr>
        <w:spacing w:after="160"/>
      </w:pPr>
      <w:r>
        <w:rPr>
          <w:b/>
          <w:i w:val="0"/>
          <w:color w:val="000000"/>
          <w:sz w:val="22"/>
        </w:rPr>
        <w:t>Feels:</w:t>
      </w:r>
    </w:p>
    <w:p>
      <w:pPr>
        <w:spacing w:after="160"/>
      </w:pPr>
      <w:r>
        <w:rPr>
          <w:b w:val="0"/>
          <w:i/>
          <w:color w:val="000000"/>
          <w:sz w:val="22"/>
        </w:rPr>
        <w:t>Frustrated by long queues. Anxious about having the correct change.</w:t>
      </w:r>
    </w:p>
    <w:p>
      <w:pPr>
        <w:spacing w:after="160"/>
      </w:pPr>
      <w:r>
        <w:rPr>
          <w:b/>
          <w:i w:val="0"/>
          <w:color w:val="000000"/>
          <w:sz w:val="22"/>
        </w:rPr>
        <w:t>Says:</w:t>
      </w:r>
    </w:p>
    <w:p>
      <w:pPr>
        <w:spacing w:after="160"/>
      </w:pPr>
      <w:r>
        <w:rPr>
          <w:b w:val="0"/>
          <w:i/>
          <w:color w:val="000000"/>
          <w:sz w:val="22"/>
        </w:rPr>
        <w:t>"Why can't I just book online? The fare is never clear until I reach the counter."</w:t>
      </w:r>
    </w:p>
    <w:p>
      <w:pPr>
        <w:spacing w:after="160"/>
      </w:pPr>
      <w:r>
        <w:rPr>
          <w:b/>
          <w:i w:val="0"/>
          <w:color w:val="000000"/>
          <w:sz w:val="22"/>
        </w:rPr>
        <w:t>Pain Points:</w:t>
      </w:r>
    </w:p>
    <w:p>
      <w:pPr>
        <w:pStyle w:val="ListBullet"/>
      </w:pPr>
      <w:r>
        <w:rPr>
          <w:color w:val="000000"/>
          <w:sz w:val="22"/>
        </w:rPr>
        <w:t>Long wait times and unclear fare structure.</w:t>
      </w:r>
    </w:p>
    <w:p>
      <w:pPr>
        <w:pStyle w:val="ListBullet"/>
      </w:pPr>
      <w:r>
        <w:rPr>
          <w:color w:val="000000"/>
          <w:sz w:val="22"/>
        </w:rPr>
        <w:t>No digital booking option or booking confirmation.</w:t>
      </w:r>
    </w:p>
    <w:p>
      <w:pPr>
        <w:spacing w:after="160"/>
      </w:pPr>
      <w:r>
        <w:rPr>
          <w:b/>
          <w:i w:val="0"/>
          <w:color w:val="000000"/>
          <w:sz w:val="22"/>
        </w:rPr>
        <w:t>Desired Gains:</w:t>
      </w:r>
    </w:p>
    <w:p>
      <w:pPr>
        <w:pStyle w:val="ListBullet"/>
      </w:pPr>
      <w:r>
        <w:rPr>
          <w:color w:val="000000"/>
          <w:sz w:val="22"/>
        </w:rPr>
        <w:t>Quick fare lookup, digital booking, and mobile-friendly interface.</w:t>
      </w:r>
    </w:p>
    <w:p>
      <w:pPr>
        <w:pStyle w:val="Heading2"/>
      </w:pPr>
      <w:r>
        <w:rPr>
          <w:color w:val="1A1A2E"/>
        </w:rPr>
        <w:t>Persona 2: Transit Administrator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Responsible for managing station operations, fare tables, and revenue reporting. Needs tools to update fares and monitor transactions efficiently.</w:t>
      </w:r>
    </w:p>
    <w:p>
      <w:pPr>
        <w:spacing w:after="160"/>
      </w:pPr>
      <w:r>
        <w:rPr>
          <w:b/>
          <w:i w:val="0"/>
          <w:color w:val="000000"/>
          <w:sz w:val="22"/>
        </w:rPr>
        <w:t>Thinks:</w:t>
      </w:r>
    </w:p>
    <w:p>
      <w:pPr>
        <w:spacing w:after="160"/>
      </w:pPr>
      <w:r>
        <w:rPr>
          <w:b w:val="0"/>
          <w:i/>
          <w:color w:val="000000"/>
          <w:sz w:val="22"/>
        </w:rPr>
        <w:t>Updating fare tables manually across stations is error-prone. I need a centralized system.</w:t>
      </w:r>
    </w:p>
    <w:p>
      <w:pPr>
        <w:spacing w:after="160"/>
      </w:pPr>
      <w:r>
        <w:rPr>
          <w:b/>
          <w:i w:val="0"/>
          <w:color w:val="000000"/>
          <w:sz w:val="22"/>
        </w:rPr>
        <w:t>Feels:</w:t>
      </w:r>
    </w:p>
    <w:p>
      <w:pPr>
        <w:spacing w:after="160"/>
      </w:pPr>
      <w:r>
        <w:rPr>
          <w:b w:val="0"/>
          <w:i/>
          <w:color w:val="000000"/>
          <w:sz w:val="22"/>
        </w:rPr>
        <w:t>Overwhelmed by manual processes. Concerned about revenue leakage.</w:t>
      </w:r>
    </w:p>
    <w:p>
      <w:pPr>
        <w:spacing w:after="160"/>
      </w:pPr>
      <w:r>
        <w:rPr>
          <w:b/>
          <w:i w:val="0"/>
          <w:color w:val="000000"/>
          <w:sz w:val="22"/>
        </w:rPr>
        <w:t>Pain Points:</w:t>
      </w:r>
    </w:p>
    <w:p>
      <w:pPr>
        <w:pStyle w:val="ListBullet"/>
      </w:pPr>
      <w:r>
        <w:rPr>
          <w:color w:val="000000"/>
          <w:sz w:val="22"/>
        </w:rPr>
        <w:t>Manual fare updates and time-consuming reports with no audit trail.</w:t>
      </w:r>
    </w:p>
    <w:p>
      <w:pPr>
        <w:spacing w:after="160"/>
      </w:pPr>
      <w:r>
        <w:rPr>
          <w:b/>
          <w:i w:val="0"/>
          <w:color w:val="000000"/>
          <w:sz w:val="22"/>
        </w:rPr>
        <w:t>Desired Gains:</w:t>
      </w:r>
    </w:p>
    <w:p>
      <w:pPr>
        <w:pStyle w:val="ListBullet"/>
      </w:pPr>
      <w:r>
        <w:rPr>
          <w:color w:val="000000"/>
          <w:sz w:val="22"/>
        </w:rPr>
        <w:t>Centralized fare management, automated calculations, and real-time reports.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Problem Statements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Three core problem statements were defined:</w:t>
      </w:r>
    </w:p>
    <w:p>
      <w:pPr>
        <w:spacing w:after="160"/>
      </w:pPr>
      <w:r>
        <w:rPr>
          <w:b/>
          <w:i w:val="0"/>
          <w:color w:val="000000"/>
          <w:sz w:val="22"/>
        </w:rPr>
        <w:t>PS-1: Fare Calculation Errors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Commuters are charged inconsistent fares because station staff calculate manually without a standardized system. This leads to frustration and distrust.</w:t>
      </w:r>
    </w:p>
    <w:p>
      <w:pPr>
        <w:spacing w:after="160"/>
      </w:pPr>
      <w:r>
        <w:rPr>
          <w:b/>
          <w:i w:val="0"/>
          <w:color w:val="000000"/>
          <w:sz w:val="22"/>
        </w:rPr>
        <w:t>PS-2: Administrative Overhead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Administrators cannot efficiently update fares or generate reports because there is no centralized system. This results in revenue leakage and wasted effort.</w:t>
      </w:r>
    </w:p>
    <w:p>
      <w:pPr>
        <w:spacing w:after="160"/>
      </w:pPr>
      <w:r>
        <w:rPr>
          <w:b/>
          <w:i w:val="0"/>
          <w:color w:val="000000"/>
          <w:sz w:val="22"/>
        </w:rPr>
        <w:t>PS-3: Poor User Experience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Commuters waste time in long queues because there is no self-service digital booking option. The process is inconvenient and outdated.</w:t>
      </w:r>
    </w:p>
    <w:p>
      <w:pPr>
        <w:spacing w:before="120" w:after="120"/>
        <w:pBdr>
          <w:bottom w:val="single" w:sz="4" w:space="1" w:color="cccccc"/>
        </w:pBd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